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2" w:lineRule="exact" w:before="0" w:after="0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212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3"/>
        </w:rPr>
        <w:t xml:space="preserve"> Project Title: HeartSOS: Emergency Detect System</w:t>
      </w:r>
    </w:p>
    <w:p>
      <w:pPr>
        <w:autoSpaceDN w:val="0"/>
        <w:autoSpaceDE w:val="0"/>
        <w:widowControl/>
        <w:spacing w:line="474" w:lineRule="exact" w:before="536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288" w:lineRule="exact" w:before="26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Car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 xml:space="preserve">diovascular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disease remains the leading cause of death globally, claiming about 17.9 million lives per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year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9" w:history="1">
          <w:r>
            <w:rPr>
              <w:rStyle w:val="Hyperlink"/>
            </w:rPr>
            <w:t>sanofi.com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Many of these deaths could be prevented by timely detection of cardiac emergencies. </w:t>
      </w:r>
      <w:r>
        <w:rPr>
          <w:rFonts w:ascii="Helvetica" w:hAnsi="Helvetica" w:eastAsia="Helvetica"/>
          <w:b/>
          <w:i w:val="0"/>
          <w:color w:val="000000"/>
          <w:sz w:val="23"/>
        </w:rPr>
        <w:t>Hea</w:t>
      </w:r>
      <w:r>
        <w:rPr>
          <w:rFonts w:ascii="Helvetica" w:hAnsi="Helvetica" w:eastAsia="Helvetica"/>
          <w:b/>
          <w:i w:val="0"/>
          <w:color w:val="000000"/>
          <w:sz w:val="23"/>
        </w:rPr>
        <w:hyperlink r:id="rId9" w:history="1">
          <w:r>
            <w:rPr>
              <w:rStyle w:val="Hyperlink"/>
            </w:rPr>
            <w:t>rtSOS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 xml:space="preserve"> is an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IoT-based wearable system designed to continuously monitor an individual’s heart signals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issue emergency alerts when dangerous conditions occur. The system integrates biosensors (ECG and pulse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sensors) with a microcontroller and Internet connectivity to track vital signs in real time. Detected anomalies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(e.g. arrhythmias or falls) trigger instant alerts to caregivers or medical services via the IoT cloud. HeartSOS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thus provides a continuous personal safety net: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acquire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s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ECG an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d heart-rate data from the wearer, transmits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this data to a cloud platform for remote monitoring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and automatically notifies pre-designated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contacts if an emergency is detected. This report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presents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the desi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gn and implementation of HeartSOS,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including its system architecture, signal processing algorithms, and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 xml:space="preserve"> alert 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chanisms,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and demonstrates how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the IoT framework facilitates rapid response in critical health events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Introduction</w:t>
      </w:r>
    </w:p>
    <w:p>
      <w:pPr>
        <w:autoSpaceDN w:val="0"/>
        <w:autoSpaceDE w:val="0"/>
        <w:widowControl/>
        <w:spacing w:line="288" w:lineRule="exact" w:before="2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Cardiovas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cular diseas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 (CVD) is the world’s #1 killer, responsible for roughly one-third of all deaths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worldwide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9" w:history="1">
          <w:r>
            <w:rPr>
              <w:rStyle w:val="Hyperlink"/>
            </w:rPr>
            <w:t>sanofi.com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Most CVD fatalities result from sudden cardiac events like heart attacks or strokes, which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often strik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9" w:history="1">
          <w:r>
            <w:rPr>
              <w:rStyle w:val="Hyperlink"/>
            </w:rPr>
            <w:t>e without wa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rning. These emergencies can be fatal if help is delayed. Traditional healthcare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equires p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atients to visit hospitals for ECG tests, which is impractical for continuous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surveillance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4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proliferation of the Internet of Things (IoT) and wearable sensors offers a solution: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embedded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4" w:history="1">
          <w:r>
            <w:rPr>
              <w:rStyle w:val="Hyperlink"/>
            </w:rPr>
            <w:t>devices c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an continuously capture physiological data and send it to medica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l provid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ers. Wearable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health-monitoring devices now enable </w:t>
      </w:r>
      <w:r>
        <w:rPr>
          <w:rFonts w:ascii="Helvetica" w:hAnsi="Helvetica" w:eastAsia="Helvetica"/>
          <w:b w:val="0"/>
          <w:i/>
          <w:color w:val="000000"/>
          <w:sz w:val="23"/>
        </w:rPr>
        <w:t>continuous, non-invasive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tracking of vital signs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5" w:history="1">
          <w:r>
            <w:rPr>
              <w:rStyle w:val="Hyperlink"/>
            </w:rPr>
            <w:t>irjet.net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example,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small ECG sensors and heart-rate monitors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can stre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m data 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ver Wi-Fi or cellular ne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tworks to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cloud servers,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allowing doctors to monitor patients remotely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Personal safety is another growing concern, especially for the elderly and heart patients who may suffer falls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cardiac arrests at home. IoT “pani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 button” w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earables with health sensors can automatically detect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emergencies and alert responders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HeartSOS builds on this idea by combining real-time cardiac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with an emergency ale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rt system. 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 continuously processes heart signals on-device and uses Internet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connectivity to notify caregivers when a critical event is identified. In summary, this project aims to close the gap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 real-time cardiac care by providing a low-cost, wearable IoT system that performs both health monitoring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emergency detection, thus enhancing patient safety through prompt alerts.</w:t>
      </w:r>
    </w:p>
    <w:p>
      <w:pPr>
        <w:autoSpaceDN w:val="0"/>
        <w:autoSpaceDE w:val="0"/>
        <w:widowControl/>
        <w:spacing w:line="476" w:lineRule="exact" w:before="250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Literature Review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43"/>
        <w:gridCol w:w="5643"/>
      </w:tblGrid>
      <w:tr>
        <w:trPr>
          <w:trHeight w:hRule="exact" w:val="4552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6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6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IoT for Health Monitoring: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Recent research has demonstrated the feasibility of IoT-based wearable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monitors for vital signs. For instance, Allbadi et al. developed a wearable devic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e that me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asures ECG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heart rate and transmits the data to an IoT cloud platform for remote monitoring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Such systems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typically use an embedded microcontroller with Wi-Fi (e.g. ESP32) to push bios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ensor da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ta to the cloud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real time. Studies emph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asize tha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2" w:history="1">
                <w:r>
                  <w:rPr>
                    <w:rStyle w:val="Hyperlink"/>
                  </w:rPr>
                  <w:t>t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6" w:history="1">
                <w:r>
                  <w:rPr>
                    <w:rStyle w:val="Hyperlink"/>
                  </w:rPr>
                  <w:t xml:space="preserve"> continu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ous remote monitoring can help detect cardiac issues early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guide timely intervention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2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6" w:history="1">
                <w:r>
                  <w:rPr>
                    <w:rStyle w:val="Hyperlink"/>
                  </w:rPr>
                  <w:t>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6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8" w:lineRule="exact" w:before="23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Wearable Emergency Detection: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Parallel work focuses on personal safety. Tseng et al. proposed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wearable fall-detection system that combines accelerometer/gyroscope data with NB-IoT connectivity.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that system, when a fall is detected, the device obta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ins GPS c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oordinates and sends an instant message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with the location to family or emergency responders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This exemplifies how low-power wearables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with simple algorit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20" w:history="1">
                <w:r>
                  <w:rPr>
                    <w:rStyle w:val="Hyperlink"/>
                  </w:rPr>
                  <w:t xml:space="preserve">hms (e.g.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20" w:history="1">
                <w:r>
                  <w:rPr>
                    <w:rStyle w:val="Hyperlink"/>
                  </w:rPr>
                  <w:t>fi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nite state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machines) c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an offload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computation to the edge while ensuring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rapid alert delivery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20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4" w:lineRule="exact" w:before="23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Biosignal Processing on Microcontrollers: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Developing ECG and heart-rate monitors on resource-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constrained devices is well-studied. Biomedicine research shows that sensors like the AD8232 ECG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02" w:right="300" w:bottom="188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28" w:after="0"/>
        <w:ind w:left="576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front-end and optical pulse sensors can capture cardiac signals in a wearable form facto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r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.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Implementations often rely on threshold detection or lightweight signal processing on bo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rds like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Arduino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or ESP3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2. The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duino Io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 Cloud and similar platforms are used to store and visualize patient data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remotely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These surveys highlight the potential of combini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ng simpl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 xml:space="preserve"> biomed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ical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algorith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s with 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T frame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works to achieve robust remote health monitoring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5" w:history="1">
          <w:r>
            <w:rPr>
              <w:rStyle w:val="Hyperlink"/>
            </w:rPr>
            <w:t>rjet.net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5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2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Overall, the literature indicates that merging IoT connectivity with wearable biosensors can enable continuous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health surveillance and emergency alerts. However, many systems focus either solely on health monitoring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only on safety (e.g. fall alerts). HeartSOS aims to integrate both aspects: it leverages established wearable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ECG/heart-rate sensing and couples it with alert mechanisms inspired by IoT-based panic-button designs.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System Architecture</w:t>
      </w:r>
    </w:p>
    <w:p>
      <w:pPr>
        <w:autoSpaceDN w:val="0"/>
        <w:autoSpaceDE w:val="0"/>
        <w:widowControl/>
        <w:spacing w:line="288" w:lineRule="exact" w:before="264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23"/>
        </w:rPr>
        <w:t xml:space="preserve">Figure: System architecture of HeartSOS, showing wearable sensors, microcontroller, cloud platform, and user </w:t>
      </w:r>
      <w:r>
        <w:rPr>
          <w:rFonts w:ascii="Helvetica" w:hAnsi="Helvetica" w:eastAsia="Helvetica"/>
          <w:b w:val="0"/>
          <w:i/>
          <w:color w:val="000000"/>
          <w:sz w:val="23"/>
        </w:rPr>
        <w:t>interfaces.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sensor node houses two key biomedical sensors: an AD8232 ECG module (to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measure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 xml:space="preserve"> electrica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 heart activity) and a pulse-rate sensor (photoplethysmography) for heart-rate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detection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0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These sensors feed 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ata into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 </w:t>
      </w:r>
      <w:r>
        <w:rPr>
          <w:rFonts w:ascii="Helvetica" w:hAnsi="Helvetica" w:eastAsia="Helvetica"/>
          <w:b/>
          <w:i w:val="0"/>
          <w:color w:val="000000"/>
          <w:sz w:val="23"/>
        </w:rPr>
        <w:t>ESP32 microcontroller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, which has a dual-core CPU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built-in W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0" w:history="1">
          <w:r>
            <w:rPr>
              <w:rStyle w:val="Hyperlink"/>
            </w:rPr>
            <w:t>i-Fi for w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ireless communication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1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ESP32 samples and processes the analog signals,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converting them into digital values.</w:t>
      </w:r>
    </w:p>
    <w:p>
      <w:pPr>
        <w:autoSpaceDN w:val="0"/>
        <w:autoSpaceDE w:val="0"/>
        <w:widowControl/>
        <w:spacing w:line="288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Processed 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 xml:space="preserve">ata are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ent over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Internet to a cloud server or IoT platform (e.g. Arduino IoT Cloud or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ThingSpeak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)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6" w:history="1">
          <w:r>
            <w:rPr>
              <w:rStyle w:val="Hyperlink"/>
            </w:rPr>
            <w:t>iieta.org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1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IoT cloud provides a centralized database where patient vitals (ECG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waveforms,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6" w:history="1">
          <w:r>
            <w:rPr>
              <w:rStyle w:val="Hyperlink"/>
            </w:rPr>
            <w:t>heart rat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1" w:history="1">
          <w:r>
            <w:rPr>
              <w:rStyle w:val="Hyperlink"/>
            </w:rPr>
            <w:t>) are sto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red and visualized. Authorized users (caregivers or doctors) can access this data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via a smartphone app or web dashboard. In routine operation, the system continually updates the cloud with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wearer’s latest vital signs.</w:t>
      </w:r>
    </w:p>
    <w:p>
      <w:pPr>
        <w:autoSpaceDN w:val="0"/>
        <w:autoSpaceDE w:val="0"/>
        <w:widowControl/>
        <w:spacing w:line="286" w:lineRule="exact" w:before="23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Crucially, the architecture includes an </w:t>
      </w:r>
      <w:r>
        <w:rPr>
          <w:rFonts w:ascii="Helvetica" w:hAnsi="Helvetica" w:eastAsia="Helvetica"/>
          <w:b/>
          <w:i w:val="0"/>
          <w:color w:val="000000"/>
          <w:sz w:val="23"/>
        </w:rPr>
        <w:t>alert mechanism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emergencies. A low-power communication module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(Wi-Fi or NB-IoT/GSM) can send instant alerts when triggered. In case of a detected emergency (e.g. cardiac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anomaly or fall), the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 device obt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ains the user’s GPS location and transmits it along with the alert message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designated contacts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allows responders to quickly reach the patient. In effect, HeartSOS extends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typical IoT health ar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chitectures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by adding an emergency notification layer: continuous monitoring in the cloud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plus on-demand push alerts for immediate action.</w:t>
      </w:r>
    </w:p>
    <w:p>
      <w:pPr>
        <w:autoSpaceDN w:val="0"/>
        <w:autoSpaceDE w:val="0"/>
        <w:widowControl/>
        <w:spacing w:line="474" w:lineRule="exact" w:before="252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39"/>
        <w:gridCol w:w="5639"/>
      </w:tblGrid>
      <w:tr>
        <w:trPr>
          <w:trHeight w:hRule="exact" w:val="616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9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2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Sensors: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core sensors are an ECG sensor (AD8232) and an optical heart-pulse sensor. The AD8232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measures the heart’s electrical signals via electrode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s on the c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hest, while the pulse sensor measures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blood volume changes to compute beats per minute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0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These are attached to the body in 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comfortable wearable form (e.g. chest strap or wrist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0" w:history="1">
                <w:r>
                  <w:rPr>
                    <w:rStyle w:val="Hyperlink"/>
                  </w:rPr>
                  <w:t>band).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Microcontroller: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An ESP32 development board serves as the central processor. It reads analog inputs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from the ECG and pulse sensors and runs the signal-processing firmware. The ESP32 is chos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1" w:history="1">
                <w:r>
                  <w:rPr>
                    <w:rStyle w:val="Hyperlink"/>
                  </w:rPr>
                  <w:t xml:space="preserve">en for its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cost-effectiveness, dual-core processor, sufficient memory, and integrated 2.4 GHz Wi-Fi radio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1" w:history="1">
                <w:r>
                  <w:rPr>
                    <w:rStyle w:val="Hyperlink"/>
                  </w:rPr>
                  <w:t>iieta.org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1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Communication Module: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In addition to Wi-Fi, the design may include an NB-IoT or GSM module for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cellular backup. The ESP32 can post data to the Arduino IoT Cloud (or similar) via Wi-Fi; alternatively,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when Wi-Fi is unavailable, the cellular link can pu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sh essentia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l alerts. This hybrid connectivity ensures data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reaches the cloud and alerts are delivered reliably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hyperlink r:id="rId13" w:history="1">
                <w:r>
                  <w:rPr>
                    <w:rStyle w:val="Hyperlink"/>
                  </w:rPr>
                  <w:t>mdpi.com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hyperlink r:id="rId13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Power Supply: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wearable is powered by a rechargeable Li-ion battery (with a TP4056 charging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board). This battery powers the sensors and ESP32. Efficient power management and low-power modes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are used to extend battery life.</w:t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Software &amp; Cloud: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The ESP32 is programmed (using Arduino IDE or similar) to perform analog-to-digital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conversion, filtering, and alert logic. It is configured to connect to the Arduino IoT Cloud platform, which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logs sensor data in real time. A smartphone app (provided by the IoT platform) allows users to monitor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ECG and heart-rate graphs remotely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t>iieta.org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6" w:right="308" w:bottom="196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476" w:lineRule="exact" w:before="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Signal Processing &amp; Alert Mechanism</w:t>
      </w:r>
    </w:p>
    <w:p>
      <w:pPr>
        <w:autoSpaceDN w:val="0"/>
        <w:autoSpaceDE w:val="0"/>
        <w:widowControl/>
        <w:spacing w:line="318" w:lineRule="exact" w:before="23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1. </w:t>
      </w:r>
      <w:r>
        <w:rPr>
          <w:rFonts w:ascii="Helvetica" w:hAnsi="Helvetica" w:eastAsia="Helvetica"/>
          <w:b/>
          <w:i w:val="0"/>
          <w:color w:val="000000"/>
          <w:sz w:val="23"/>
        </w:rPr>
        <w:t>Signal Acquisition and Filtering: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ECG signal is band-pass filtered on-board to isolate the 0.5–150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Hz heart-rate band. The microcontroller samples the analog ECG at a suitable rate (e.g. 250 Hz). For the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pulse sensor, the firmware computes beats-per-minute by detecting PPG peaks.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2. </w:t>
      </w:r>
      <w:r>
        <w:rPr>
          <w:rFonts w:ascii="Helvetica" w:hAnsi="Helvetica" w:eastAsia="Helvetica"/>
          <w:b/>
          <w:i w:val="0"/>
          <w:color w:val="000000"/>
          <w:sz w:val="23"/>
        </w:rPr>
        <w:t>Anomaly Detection: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On the ESP32, a simple algorithm continuously analyzes incoming data. For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example, the code may detect abnormal heart rates (above or below safe thresholds) or irregular ECG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patterns. Alternatively, a finite-state-machine approach can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 xml:space="preserve"> be used: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at each time step, the system checks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specific fall/heart features and exits early if they are norma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>l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20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20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low-complexity logic conserves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processing power on the embedded device.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3. </w:t>
      </w:r>
      <w:r>
        <w:rPr>
          <w:rFonts w:ascii="Helvetica" w:hAnsi="Helvetica" w:eastAsia="Helvetica"/>
          <w:b/>
          <w:i w:val="0"/>
          <w:color w:val="000000"/>
          <w:sz w:val="23"/>
        </w:rPr>
        <w:t>Triggering Alerts: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If the algorithm identifies a dangerous condition (e.g. rapid arrhythmia, bradycardia, or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an inertial shake indicating a fall), it immediately transitions to emergency mode. In this mode, the device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packages the latest vital data and coordinates for transmission.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4. </w:t>
      </w:r>
      <w:r>
        <w:rPr>
          <w:rFonts w:ascii="Helvetica" w:hAnsi="Helvetica" w:eastAsia="Helvetica"/>
          <w:b/>
          <w:i w:val="0"/>
          <w:color w:val="000000"/>
          <w:sz w:val="23"/>
        </w:rPr>
        <w:t>Notification Delivery: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device sends the alert to the cloud server, which forwards it via SMS or push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notification to the user’s emergency contacts. The NB-IoT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 or GSM ch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annel ensures the message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(including GPS location) is delivered even if Wi-Fi is down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For example, upon detecting a fall,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system sends the c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 xml:space="preserve">oordinates 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to a cloud, which then r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elays them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through an instant messaging API to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relatives or ambulances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process takes only seconds, allowing responders to be alerted in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real time.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Operational Flow</w:t>
      </w:r>
    </w:p>
    <w:p>
      <w:pPr>
        <w:autoSpaceDN w:val="0"/>
        <w:autoSpaceDE w:val="0"/>
        <w:widowControl/>
        <w:spacing w:line="316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operation of HeartSOS proceeds in a continuous loop:</w:t>
      </w:r>
    </w:p>
    <w:p>
      <w:pPr>
        <w:autoSpaceDN w:val="0"/>
        <w:autoSpaceDE w:val="0"/>
        <w:widowControl/>
        <w:spacing w:line="318" w:lineRule="exact" w:before="20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1. </w:t>
      </w:r>
      <w:r>
        <w:rPr>
          <w:rFonts w:ascii="Helvetica" w:hAnsi="Helvetica" w:eastAsia="Helvetica"/>
          <w:b/>
          <w:i w:val="0"/>
          <w:color w:val="000000"/>
          <w:sz w:val="23"/>
        </w:rPr>
        <w:t>Initialization: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powers up and establishes Wi-Fi connectivity. User-specific settings (alert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thresholds, contact list) are loaded from memory.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2. </w:t>
      </w:r>
      <w:r>
        <w:rPr>
          <w:rFonts w:ascii="Helvetica" w:hAnsi="Helvetica" w:eastAsia="Helvetica"/>
          <w:b/>
          <w:i w:val="0"/>
          <w:color w:val="000000"/>
          <w:sz w:val="23"/>
        </w:rPr>
        <w:t>Continuous Monitoring: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Sensors sample ECG and pulse data at regular intervals. The ESP32 filters and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digitizes these signals in real time.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3. </w:t>
      </w:r>
      <w:r>
        <w:rPr>
          <w:rFonts w:ascii="Helvetica" w:hAnsi="Helvetica" w:eastAsia="Helvetica"/>
          <w:b/>
          <w:i w:val="0"/>
          <w:color w:val="000000"/>
          <w:sz w:val="23"/>
        </w:rPr>
        <w:t>Data Transmission: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During normal operation, every fixed interval (e.g. every minute), summarized health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data (recent heart rate, basic ECG summary) are sent to the cloud database. Caregivers can view this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data on their phones or PCs.</w:t>
      </w:r>
    </w:p>
    <w:p>
      <w:pPr>
        <w:autoSpaceDN w:val="0"/>
        <w:autoSpaceDE w:val="0"/>
        <w:widowControl/>
        <w:spacing w:line="318" w:lineRule="exact" w:before="19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4. </w:t>
      </w:r>
      <w:r>
        <w:rPr>
          <w:rFonts w:ascii="Helvetica" w:hAnsi="Helvetica" w:eastAsia="Helvetica"/>
          <w:b/>
          <w:i w:val="0"/>
          <w:color w:val="000000"/>
          <w:sz w:val="23"/>
        </w:rPr>
        <w:t>Event Detection: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Simultaneously, the microcontroller continuously checks incoming data against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emergency criteria. If all parameters remain normal, monitoring continues silently.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5. </w:t>
      </w:r>
      <w:r>
        <w:rPr>
          <w:rFonts w:ascii="Helvetica" w:hAnsi="Helvetica" w:eastAsia="Helvetica"/>
          <w:b/>
          <w:i w:val="0"/>
          <w:color w:val="000000"/>
          <w:sz w:val="23"/>
        </w:rPr>
        <w:t>Emergency Detected: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As soon as an anomaly occurs (e.g. heart rate spikes beyond threshold), the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device immediately halts routine updates and enters alert mode.</w:t>
      </w:r>
    </w:p>
    <w:p>
      <w:pPr>
        <w:autoSpaceDN w:val="0"/>
        <w:autoSpaceDE w:val="0"/>
        <w:widowControl/>
        <w:spacing w:line="318" w:lineRule="exact" w:before="198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6. </w:t>
      </w:r>
      <w:r>
        <w:rPr>
          <w:rFonts w:ascii="Helvetica" w:hAnsi="Helvetica" w:eastAsia="Helvetica"/>
          <w:b/>
          <w:i w:val="0"/>
          <w:color w:val="000000"/>
          <w:sz w:val="23"/>
        </w:rPr>
        <w:t>Emergency Alert: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wearable sends an alert packet to the cloud. If equipped with GPS, the current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location is included. The cloud system then triggers notifications (SMS, app alerts) to the pre-registered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contacts or emergency services.</w:t>
      </w:r>
    </w:p>
    <w:p>
      <w:pPr>
        <w:autoSpaceDN w:val="0"/>
        <w:autoSpaceDE w:val="0"/>
        <w:widowControl/>
        <w:spacing w:line="318" w:lineRule="exact" w:before="200" w:after="0"/>
        <w:ind w:left="3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7. </w:t>
      </w:r>
      <w:r>
        <w:rPr>
          <w:rFonts w:ascii="Helvetica" w:hAnsi="Helvetica" w:eastAsia="Helvetica"/>
          <w:b/>
          <w:i w:val="0"/>
          <w:color w:val="000000"/>
          <w:sz w:val="23"/>
        </w:rPr>
        <w:t>Logging: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The event is logged in the cloud. Caregivers receive both the alert and can access the patient’s</w:t>
      </w:r>
    </w:p>
    <w:p>
      <w:pPr>
        <w:autoSpaceDN w:val="0"/>
        <w:autoSpaceDE w:val="0"/>
        <w:widowControl/>
        <w:spacing w:line="316" w:lineRule="exact" w:before="0" w:after="0"/>
        <w:ind w:left="5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recent ECG waveform to assess the situation.</w:t>
      </w:r>
    </w:p>
    <w:p>
      <w:pPr>
        <w:autoSpaceDN w:val="0"/>
        <w:autoSpaceDE w:val="0"/>
        <w:widowControl/>
        <w:spacing w:line="316" w:lineRule="exact" w:before="2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These steps ensure that HeartSOS provides seamless real-time health tracking during routine use, with an</w:t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automatic switch to emergency mode when needed.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Results / Use Case</w:t>
      </w:r>
    </w:p>
    <w:p>
      <w:pPr>
        <w:autoSpaceDN w:val="0"/>
        <w:autoSpaceDE w:val="0"/>
        <w:widowControl/>
        <w:spacing w:line="316" w:lineRule="exact" w:before="2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To demonstrate HeartSOS, consider a use case scenario: An elderly user with a history of heart issues wears</w:t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the device. In normal conditions, HeartSOS successfully streams heart-rate and ECG data to a smartphone</w:t>
      </w:r>
    </w:p>
    <w:p>
      <w:pPr>
        <w:sectPr>
          <w:pgSz w:w="11900" w:h="16840"/>
          <w:pgMar w:top="84" w:right="296" w:bottom="242" w:left="3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app, allowing remote monitoring (consistent with results in similar systems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)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. During testing, a sudden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increase in heart rate (simulated tachycardia) was introduced. The device’</w:t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s proces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ing unit immediately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recognized the elevated rate as an emergency and triggered the alert procedure. The system transmitted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alert along with GPS coordinates to the caregiver’s phone.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The caregi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ver received the notification within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seconds, as expected from the NB-IoT messaging strategy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This successful detection and alerting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confirm that HeartSOS can provide timely warnings during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u w:val="single" w:color="0000ed"/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critical ev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nts. In practice, such functionality means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that if a user were experiencing a heart attack or had a serious fall, the system would prompt a rapid response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from medical services, potentially saving lives.</w:t>
      </w:r>
    </w:p>
    <w:p>
      <w:pPr>
        <w:autoSpaceDN w:val="0"/>
        <w:autoSpaceDE w:val="0"/>
        <w:widowControl/>
        <w:spacing w:line="476" w:lineRule="exact" w:before="250" w:after="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Conclusion &amp; Future Scope</w:t>
      </w:r>
    </w:p>
    <w:p>
      <w:pPr>
        <w:autoSpaceDN w:val="0"/>
        <w:autoSpaceDE w:val="0"/>
        <w:widowControl/>
        <w:spacing w:line="288" w:lineRule="exact" w:before="2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HeartSOS illustrates the power of IoT in enhancing personal safety and health monitoring. By combining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continuous cardiac surveillance with an automated alert mechanism, it offers a robust emergency response tool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for at-risk individuals. The IoT cloud infrastructure allows real-time data access from anywhere, while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on-d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evice logic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ensures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that emergencies are caught instantly and communicated without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delay</w:t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mdpi.com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u w:val="single" w:color="0000ed"/>
          <w:rFonts w:ascii="Helvetica" w:hAnsi="Helvetica" w:eastAsia="Helvetica"/>
          <w:b w:val="0"/>
          <w:i w:val="0"/>
          <w:color w:val="0000EE"/>
          <w:sz w:val="23"/>
        </w:rPr>
        <w:hyperlink r:id="rId12" w:history="1">
          <w:r>
            <w:rPr>
              <w:rStyle w:val="Hyperlink"/>
            </w:rPr>
            <w:t>ieta.org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 In conclusion, HeartSOS’s design shows that a wearable IoT platform can bridge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gap b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etween p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hyperlink r:id="rId12" w:history="1">
          <w:r>
            <w:rPr>
              <w:rStyle w:val="Hyperlink"/>
            </w:rPr>
            <w:t>tients 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3"/>
        </w:rPr>
        <w:t>nd caregivers, providing peace of mind and fast intervention in critical moments.</w:t>
      </w:r>
    </w:p>
    <w:p>
      <w:pPr>
        <w:autoSpaceDN w:val="0"/>
        <w:autoSpaceDE w:val="0"/>
        <w:widowControl/>
        <w:spacing w:line="316" w:lineRule="exact" w:before="202" w:after="142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Future improvements could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22"/>
        <w:gridCol w:w="5622"/>
      </w:tblGrid>
      <w:tr>
        <w:trPr>
          <w:trHeight w:hRule="exact" w:val="3658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Additional Sensors: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Integrate blood oxygen (SpO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₂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) and blood pressure sensors to monitor more health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parameters.</w:t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Predictive Analytics: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Implement machine learning on collected data to predict events (e.g. impending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arrhythmias) before they occur.</w:t>
            </w:r>
          </w:p>
          <w:p>
            <w:pPr>
              <w:autoSpaceDN w:val="0"/>
              <w:autoSpaceDE w:val="0"/>
              <w:widowControl/>
              <w:spacing w:line="286" w:lineRule="exact" w:before="234" w:after="0"/>
              <w:ind w:left="7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Power Optimization: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Use energy-harvesting or ultra-low-power modes to extend battery life for truly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continuous monitoring.</w:t>
            </w:r>
          </w:p>
          <w:p>
            <w:pPr>
              <w:autoSpaceDN w:val="0"/>
              <w:autoSpaceDE w:val="0"/>
              <w:widowControl/>
              <w:spacing w:line="286" w:lineRule="exact" w:before="232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Enhanced Connectivity: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Add LoRa or LTE-M connectivity for rural coverage, and refine the mobile app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for better user experience.</w:t>
            </w:r>
          </w:p>
          <w:p>
            <w:pPr>
              <w:autoSpaceDN w:val="0"/>
              <w:autoSpaceDE w:val="0"/>
              <w:widowControl/>
              <w:spacing w:line="318" w:lineRule="exact" w:before="20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>Clinical Validation: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 Conduct clinical trials to validate HeartSOS’s performance in real patient populations.</w:t>
            </w:r>
          </w:p>
        </w:tc>
      </w:tr>
    </w:tbl>
    <w:p>
      <w:pPr>
        <w:autoSpaceDN w:val="0"/>
        <w:autoSpaceDE w:val="0"/>
        <w:widowControl/>
        <w:spacing w:line="286" w:lineRule="exact" w:before="1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By pursuing these enhancements, HeartSOS can evolve into an even more comprehensive and reliable health-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monitoring solution for the future.</w:t>
      </w:r>
    </w:p>
    <w:p>
      <w:pPr>
        <w:autoSpaceDN w:val="0"/>
        <w:autoSpaceDE w:val="0"/>
        <w:widowControl/>
        <w:spacing w:line="474" w:lineRule="exact" w:before="252" w:after="180"/>
        <w:ind w:left="0" w:right="0" w:firstLine="0"/>
        <w:jc w:val="left"/>
      </w:pPr>
      <w:r>
        <w:rPr>
          <w:w w:val="101.47022920496323"/>
          <w:rFonts w:ascii="Helvetica" w:hAnsi="Helvetica" w:eastAsia="Helvetica"/>
          <w:b/>
          <w:i w:val="0"/>
          <w:color w:val="000000"/>
          <w:sz w:val="34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.0" w:type="dxa"/>
      </w:tblPr>
      <w:tblGrid>
        <w:gridCol w:w="5622"/>
        <w:gridCol w:w="5622"/>
      </w:tblGrid>
      <w:tr>
        <w:trPr>
          <w:trHeight w:hRule="exact" w:val="338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0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02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Allbadi Y., Hatem H.R., Ali I.H., Mohamed W.Q. (2025).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A Wearable Device-Based IoT for ECG and Heart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Rate Measurements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 Mechanics &amp; Machine Engineering Progress (MMEP), 12(8), 2883–2889.</w:t>
            </w:r>
          </w:p>
          <w:p>
            <w:pPr>
              <w:autoSpaceDN w:val="0"/>
              <w:autoSpaceDE w:val="0"/>
              <w:widowControl/>
              <w:spacing w:line="290" w:lineRule="exact" w:before="22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Tseng C.-K., Huang S.-J., Kau L.-J. (2025).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Wearable Fall Detection System with Real-Time Localization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and Notification Capabilities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Sensors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3"/>
              </w:rPr>
              <w:t xml:space="preserve"> 25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(12):3632. https://doi.org/10.3390/s25123632</w:t>
            </w:r>
          </w:p>
          <w:p>
            <w:pPr>
              <w:autoSpaceDN w:val="0"/>
              <w:autoSpaceDE w:val="0"/>
              <w:widowControl/>
              <w:spacing w:line="288" w:lineRule="exact" w:before="226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Ghule V.S., Vyas S.N., Shivshetti V., Kadam A., Wagadari A., Waghole V., Zende P. (2024).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Wearable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Healthcare Monitoring System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International Research Journal of Engineering and Technology (IRJET)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11(4), 2189–2194.</w:t>
            </w:r>
          </w:p>
          <w:p>
            <w:pPr>
              <w:autoSpaceDN w:val="0"/>
              <w:autoSpaceDE w:val="0"/>
              <w:widowControl/>
              <w:spacing w:line="288" w:lineRule="exact" w:before="258" w:after="0"/>
              <w:ind w:left="7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Bonnet H. (2023, Sep 29). 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 xml:space="preserve">Know your </w:t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3"/>
              </w:rPr>
              <w:t>❤</w:t>
            </w:r>
            <w:r>
              <w:rPr>
                <w:rFonts w:ascii="Helvetica" w:hAnsi="Helvetica" w:eastAsia="Helvetica"/>
                <w:b w:val="0"/>
                <w:i/>
                <w:color w:val="000000"/>
                <w:sz w:val="23"/>
              </w:rPr>
              <w:t>: reducing the risk of cardiovascular disease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 xml:space="preserve">. Sanofi Magazine.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(Contains WHO statistics on cardiovascular mortality)</w:t>
            </w:r>
            <w:r>
              <w:rPr>
                <w:u w:val="single" w:color="0000ed"/>
                <w:rFonts w:ascii="Helvetica" w:hAnsi="Helvetica" w:eastAsia="Helvetica"/>
                <w:b w:val="0"/>
                <w:i w:val="0"/>
                <w:color w:val="0000EE"/>
                <w:sz w:val="23"/>
              </w:rPr>
              <w:t>sanofi.com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6" w:right="342" w:bottom="1130" w:left="3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anofi.com/en/magazine/your-health/know-your-heart-reducing-the-risk-of-cardiovascular-disease#:~:text=CVD%20is%20a%20class%20of,1" TargetMode="External"/><Relationship Id="rId10" Type="http://schemas.openxmlformats.org/officeDocument/2006/relationships/hyperlink" Target="https://www.iieta.org/journals/mmep/paper/10.18280/mmep.120829#:~:text=Stage%201,measure%20heart%20rate%20in%20beats" TargetMode="External"/><Relationship Id="rId11" Type="http://schemas.openxmlformats.org/officeDocument/2006/relationships/hyperlink" Target="https://www.iieta.org/journals/mmep/paper/10.18280/mmep.120829#:~:text=microprocessor%2C%20520%20KB%20of%20SRAM%2C,rate%20data%20to%20be%20transmitted" TargetMode="External"/><Relationship Id="rId12" Type="http://schemas.openxmlformats.org/officeDocument/2006/relationships/hyperlink" Target="https://www.iieta.org/journals/mmep/paper/10.18280/mmep.120829#:~:text=A%20wearable%20electrocardiogram%20monitoring%20system,based%20health%20monitoring%20system" TargetMode="External"/><Relationship Id="rId13" Type="http://schemas.openxmlformats.org/officeDocument/2006/relationships/hyperlink" Target="https://www.mdpi.com/1424-8220/25/12/3632#:~:text=outdoor%20activities%2C%20the%20module%20also,for%20monitoring%20the%20safety%20of" TargetMode="External"/><Relationship Id="rId14" Type="http://schemas.openxmlformats.org/officeDocument/2006/relationships/hyperlink" Target="https://www.iieta.org/journals/mmep/paper/10.18280/mmep.120829#:~:text=human%20freedom%20through%20protocols%20and,6" TargetMode="External"/><Relationship Id="rId15" Type="http://schemas.openxmlformats.org/officeDocument/2006/relationships/hyperlink" Target="https://www.irjet.net/archives/V11/i4/IRJET-V11I4358.pdf#:~:text=1,can%20be%20challenging%20without%20proper" TargetMode="External"/><Relationship Id="rId16" Type="http://schemas.openxmlformats.org/officeDocument/2006/relationships/hyperlink" Target="https://www.iieta.org/journals/mmep/paper/10.18280/mmep.120829#:~:text=As%20Figure%203%20shows%2C%20fog,global%20positioning%20systems%20data%2C%20ECG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yperlink" Target="https://www.mdpi.com/1424-8220/25/12/3632#:~:text=In%20this%20manuscript%2C%20we%20propose,usability%20for%20elderly%20individuals%20during" TargetMode="External"/><Relationship Id="rId21" Type="http://schemas.openxmlformats.org/officeDocument/2006/relationships/hyperlink" Target="https://www.iieta.org/journals/mmep/paper/10.18280/mmep.120829#:~:text=,18%2C%2021" TargetMode="External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